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File Review – Saffer School App Website</w:t>
      </w:r>
    </w:p>
    <w:p>
      <w:pPr>
        <w:pStyle w:val="Heading2"/>
      </w:pPr>
      <w:r>
        <w:t>1. Project Overview</w:t>
      </w:r>
    </w:p>
    <w:p>
      <w:r>
        <w:t>The Saffer School App Website is a professional landing page designed to showcase and distribute the Saffer School Android application. The website provides APK download access, GitHub source code links, feature explanations, screenshots, demo video, and a user journey overview. It is built using HTML, CSS, and JavaScript with a strong focus on UI/UX, responsiveness, and modern web design.</w:t>
      </w:r>
    </w:p>
    <w:p>
      <w:pPr>
        <w:pStyle w:val="Heading2"/>
      </w:pPr>
      <w:r>
        <w:t>2. Project Objectives</w:t>
      </w:r>
    </w:p>
    <w:p>
      <w:r>
        <w:t>- Promote the Saffer School mobile application</w:t>
        <w:br/>
        <w:t>- Provide easy APK download access</w:t>
        <w:br/>
        <w:t>- Showcase app features and screenshots</w:t>
        <w:br/>
        <w:t>- Demonstrate project functionality through video</w:t>
        <w:br/>
        <w:t>- Maintain a clean, responsive, and interactive UI</w:t>
      </w:r>
    </w:p>
    <w:p>
      <w:pPr>
        <w:pStyle w:val="Heading2"/>
      </w:pPr>
      <w:r>
        <w:t>3. Technologies Used</w:t>
      </w:r>
    </w:p>
    <w:p>
      <w:r>
        <w:t>• HTML5 – Structure and content</w:t>
        <w:br/>
        <w:t>• CSS3 – Styling, animations, dark/light mode</w:t>
        <w:br/>
        <w:t>• JavaScript – Interactivity and dynamic behavior</w:t>
        <w:br/>
        <w:t>• Google Fonts &amp; Font Awesome – Typography and icons</w:t>
      </w:r>
    </w:p>
    <w:p>
      <w:pPr>
        <w:pStyle w:val="Heading2"/>
      </w:pPr>
      <w:r>
        <w:t>4. File Structure Review</w:t>
      </w:r>
    </w:p>
    <w:p>
      <w:r>
        <w:t>index.html – Main webpage layout and content</w:t>
        <w:br/>
        <w:t>style.css – Complete UI styling, responsiveness, and themes</w:t>
        <w:br/>
        <w:t>script.js – JavaScript logic for animations, theme toggle, carousel, and interactivity</w:t>
      </w:r>
    </w:p>
    <w:p>
      <w:pPr>
        <w:pStyle w:val="Heading2"/>
      </w:pPr>
      <w:r>
        <w:t>5. HTML File Review (index.html)</w:t>
      </w:r>
    </w:p>
    <w:p>
      <w:r>
        <w:t>The HTML file is well-structured and semantic. It includes navigation, splash screen, download section, demo video, project overview, features, screenshots carousel, user journey flow, and footer with social links. Accessibility attributes and clean sectioning improve readability and maintainability.</w:t>
      </w:r>
    </w:p>
    <w:p>
      <w:pPr>
        <w:pStyle w:val="Heading2"/>
      </w:pPr>
      <w:r>
        <w:t>6. CSS File Review (style.css)</w:t>
      </w:r>
    </w:p>
    <w:p>
      <w:r>
        <w:t>The CSS file demonstrates advanced styling techniques including:</w:t>
        <w:br/>
        <w:t>- CSS variables for theme management</w:t>
        <w:br/>
        <w:t>- Dark and light mode support</w:t>
        <w:br/>
        <w:t>- Smooth animations and transitions</w:t>
        <w:br/>
        <w:t>- Fully responsive layout using media queries</w:t>
        <w:br/>
        <w:t>- Modern UI effects such as shadows, gradients, and glassmorphism</w:t>
        <w:br/>
        <w:br/>
        <w:t>Overall, the styling is professional and visually appealing.</w:t>
      </w:r>
    </w:p>
    <w:p>
      <w:pPr>
        <w:pStyle w:val="Heading2"/>
      </w:pPr>
      <w:r>
        <w:t>7. JavaScript File Review (script.js)</w:t>
      </w:r>
    </w:p>
    <w:p>
      <w:r>
        <w:t>JavaScript functionality includes:</w:t>
        <w:br/>
        <w:t>- Dark/Light theme toggle</w:t>
        <w:br/>
        <w:t>- Image carousel scrolling</w:t>
        <w:br/>
        <w:t>- Scroll-based animations using Intersection Observer</w:t>
        <w:br/>
        <w:t>- Lightbox modal for screenshots</w:t>
        <w:br/>
        <w:t>- Mobile Floating Action Button (FAB)</w:t>
        <w:br/>
        <w:t>- Navbar scroll effects</w:t>
        <w:br/>
        <w:br/>
        <w:t>The code is clean, modular, and efficient with good event handling.</w:t>
      </w:r>
    </w:p>
    <w:p>
      <w:pPr>
        <w:pStyle w:val="Heading2"/>
      </w:pPr>
      <w:r>
        <w:t>8. Key Features Implemented</w:t>
      </w:r>
    </w:p>
    <w:p>
      <w:r>
        <w:t>• APK download &amp; GitHub source link</w:t>
        <w:br/>
        <w:t>• Splash screen loader</w:t>
        <w:br/>
        <w:t>• App demo video</w:t>
        <w:br/>
        <w:t>• Feature cards with animations</w:t>
        <w:br/>
        <w:t>• Screenshot carousel with lightbox</w:t>
        <w:br/>
        <w:t>• Dark/Light theme toggle</w:t>
        <w:br/>
        <w:t>• Fully responsive mobile design</w:t>
      </w:r>
    </w:p>
    <w:p>
      <w:pPr>
        <w:pStyle w:val="Heading2"/>
      </w:pPr>
      <w:r>
        <w:t>9. Strengths of the Project</w:t>
      </w:r>
    </w:p>
    <w:p>
      <w:r>
        <w:t>- Clean and professional UI design</w:t>
        <w:br/>
        <w:t>- Mobile-first and responsive layout</w:t>
        <w:br/>
        <w:t>- Smooth animations and user experience</w:t>
        <w:br/>
        <w:t>- Well-organized code structure</w:t>
        <w:br/>
        <w:t>- Suitable for academic and portfolio presentation</w:t>
      </w:r>
    </w:p>
    <w:p>
      <w:pPr>
        <w:pStyle w:val="Heading2"/>
      </w:pPr>
      <w:r>
        <w:t>10. Areas for Improvement</w:t>
      </w:r>
    </w:p>
    <w:p>
      <w:r>
        <w:t>- Add SEO meta tags for better discoverability</w:t>
        <w:br/>
        <w:t>- Optimize images for faster loading</w:t>
        <w:br/>
        <w:t>- Include backend integration for analytics or contact forms</w:t>
        <w:br/>
        <w:t>- Add PWA support for offline access</w:t>
      </w:r>
    </w:p>
    <w:p>
      <w:pPr>
        <w:pStyle w:val="Heading2"/>
      </w:pPr>
      <w:r>
        <w:t>11. Conclusion</w:t>
      </w:r>
    </w:p>
    <w:p>
      <w:r>
        <w:t>The Saffer School App Website is a high-quality frontend project demonstrating strong web development skills. It is well-suited for final year projects, portfolio showcases, and real-world application promotion. The project reflects good design sense, technical knowledge, and practical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